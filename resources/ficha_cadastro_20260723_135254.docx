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FICHA DE CADASTRO DE CLIENTE</w:t>
      </w:r>
    </w:p>
    <w:p>
      <w:pPr>
        <w:jc w:val="center"/>
      </w:pPr>
      <w:r>
        <w:t>Portal Fake Soluções Digitais</w:t>
      </w:r>
    </w:p>
    <w:p>
      <w:r>
        <w:t>Confira as informações abaixo e complete os campos necessários.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320"/>
          </w:tcPr>
          <w:p>
            <w:r>
              <w:t>João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Sobrenome</w:t>
            </w:r>
          </w:p>
        </w:tc>
        <w:tc>
          <w:tcPr>
            <w:tcW w:type="dxa" w:w="4320"/>
          </w:tcPr>
          <w:p>
            <w:r>
              <w:t>Araújo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CPF</w:t>
            </w:r>
          </w:p>
        </w:tc>
        <w:tc>
          <w:tcPr>
            <w:tcW w:type="dxa" w:w="4320"/>
          </w:tcPr>
          <w:p>
            <w:r>
              <w:t>438.811.005-42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E-mail</w:t>
            </w:r>
          </w:p>
        </w:tc>
        <w:tc>
          <w:tcPr>
            <w:tcW w:type="dxa" w:w="4320"/>
          </w:tcPr>
          <w:p>
            <w:r>
              <w:t>joao.araujo@email.com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Telefone</w:t>
            </w:r>
          </w:p>
        </w:tc>
        <w:tc>
          <w:tcPr>
            <w:tcW w:type="dxa" w:w="4320"/>
          </w:tcPr>
          <w:p>
            <w:r>
              <w:t>(29) 982623-8413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de nascimento</w:t>
            </w:r>
          </w:p>
        </w:tc>
        <w:tc>
          <w:tcPr>
            <w:tcW w:type="dxa" w:w="4320"/>
          </w:tcPr>
          <w:p>
            <w:r>
              <w:t>16/03/1996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Endereço</w:t>
            </w:r>
          </w:p>
        </w:tc>
        <w:tc>
          <w:tcPr>
            <w:tcW w:type="dxa" w:w="4320"/>
          </w:tcPr>
          <w:p>
            <w:r>
              <w:t>Av. Getúlio Vargas, 7861, Curitiba - PR</w:t>
            </w:r>
          </w:p>
        </w:tc>
      </w:tr>
    </w:tbl>
    <w:p/>
    <w:p>
      <w:pPr>
        <w:pStyle w:val="Heading2"/>
      </w:pPr>
      <w:r>
        <w:t>Documentos necessários</w:t>
      </w:r>
    </w:p>
    <w:p>
      <w:r>
        <w:t>☐ Documento oficial com foto</w:t>
      </w:r>
    </w:p>
    <w:p>
      <w:r>
        <w:t>☐ Comprovante de residência</w:t>
      </w:r>
    </w:p>
    <w:p>
      <w:r>
        <w:t>☐ Ficha preenchida e convertida para PDF</w:t>
      </w:r>
    </w:p>
    <w:p/>
    <w:p>
      <w:r>
        <w:t>Declaro que as informações apresentadas nesta ficha são verdadeiras.</w:t>
      </w:r>
    </w:p>
    <w:p/>
    <w:p>
      <w:r>
        <w:t>Assinatura: __________________________________________</w:t>
      </w:r>
    </w:p>
    <w:p>
      <w:r>
        <w:t>Data: ______/______/________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