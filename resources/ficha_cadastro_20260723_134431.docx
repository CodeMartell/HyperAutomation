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FICHA DE CADASTRO DE CLIENTE</w:t>
      </w:r>
    </w:p>
    <w:p>
      <w:pPr>
        <w:jc w:val="center"/>
      </w:pPr>
      <w:r>
        <w:t>Portal Fake Soluções Digitais</w:t>
      </w:r>
    </w:p>
    <w:p>
      <w:r>
        <w:t>Confira as informações abaixo e complete os campos necessários.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Nome</w:t>
            </w:r>
          </w:p>
        </w:tc>
        <w:tc>
          <w:tcPr>
            <w:tcW w:type="dxa" w:w="4320"/>
          </w:tcPr>
          <w:p>
            <w:r>
              <w:t>Lucas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Sobrenome</w:t>
            </w:r>
          </w:p>
        </w:tc>
        <w:tc>
          <w:tcPr>
            <w:tcW w:type="dxa" w:w="4320"/>
          </w:tcPr>
          <w:p>
            <w:r>
              <w:t>Ferreira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CPF</w:t>
            </w:r>
          </w:p>
        </w:tc>
        <w:tc>
          <w:tcPr>
            <w:tcW w:type="dxa" w:w="4320"/>
          </w:tcPr>
          <w:p>
            <w:r>
              <w:t>135.028.738-49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E-mail</w:t>
            </w:r>
          </w:p>
        </w:tc>
        <w:tc>
          <w:tcPr>
            <w:tcW w:type="dxa" w:w="4320"/>
          </w:tcPr>
          <w:p>
            <w:r>
              <w:t>lucas.ferreira@email.com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Telefone</w:t>
            </w:r>
          </w:p>
        </w:tc>
        <w:tc>
          <w:tcPr>
            <w:tcW w:type="dxa" w:w="4320"/>
          </w:tcPr>
          <w:p>
            <w:r>
              <w:t>(43) 960019-2785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Data de nascimento</w:t>
            </w:r>
          </w:p>
        </w:tc>
        <w:tc>
          <w:tcPr>
            <w:tcW w:type="dxa" w:w="4320"/>
          </w:tcPr>
          <w:p>
            <w:r>
              <w:t>17/04/1989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Endereço</w:t>
            </w:r>
          </w:p>
        </w:tc>
        <w:tc>
          <w:tcPr>
            <w:tcW w:type="dxa" w:w="4320"/>
          </w:tcPr>
          <w:p>
            <w:r>
              <w:t>Av. Getúlio Vargas, 1234, Belo Horizonte - MG</w:t>
            </w:r>
          </w:p>
        </w:tc>
      </w:tr>
    </w:tbl>
    <w:p/>
    <w:p>
      <w:pPr>
        <w:pStyle w:val="Heading2"/>
      </w:pPr>
      <w:r>
        <w:t>Documentos necessários</w:t>
      </w:r>
    </w:p>
    <w:p>
      <w:r>
        <w:t>☐ Documento oficial com foto</w:t>
      </w:r>
    </w:p>
    <w:p>
      <w:r>
        <w:t>☐ Comprovante de residência</w:t>
      </w:r>
    </w:p>
    <w:p>
      <w:r>
        <w:t>☐ Ficha preenchida e convertida para PDF</w:t>
      </w:r>
    </w:p>
    <w:p/>
    <w:p>
      <w:r>
        <w:t>Declaro que as informações apresentadas nesta ficha são verdadeiras.</w:t>
      </w:r>
    </w:p>
    <w:p/>
    <w:p>
      <w:r>
        <w:t>Assinatura: __________________________________________</w:t>
      </w:r>
    </w:p>
    <w:p>
      <w:r>
        <w:t>Data: ______/______/________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