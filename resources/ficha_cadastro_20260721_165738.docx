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FICHA DE CADASTRO DE CLIENTE</w:t>
      </w:r>
    </w:p>
    <w:p>
      <w:pPr>
        <w:jc w:val="center"/>
      </w:pPr>
      <w:r>
        <w:t>Portal Fake Soluções Digitais</w:t>
      </w:r>
    </w:p>
    <w:p>
      <w:r>
        <w:t>Confira as informações abaixo e complete os campos necessários.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320"/>
          </w:tcPr>
          <w:p>
            <w:r>
              <w:t>Cliente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Sobrenome</w:t>
            </w:r>
          </w:p>
        </w:tc>
        <w:tc>
          <w:tcPr>
            <w:tcW w:type="dxa" w:w="4320"/>
          </w:tcPr>
          <w:p>
            <w:r>
              <w:t>Teste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CPF</w:t>
            </w:r>
          </w:p>
        </w:tc>
        <w:tc>
          <w:tcPr>
            <w:tcW w:type="dxa" w:w="4320"/>
          </w:tcPr>
          <w:p>
            <w:r>
              <w:t>000.000.000-00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E-mail</w:t>
            </w:r>
          </w:p>
        </w:tc>
        <w:tc>
          <w:tcPr>
            <w:tcW w:type="dxa" w:w="4320"/>
          </w:tcPr>
          <w:p>
            <w:r>
              <w:t>cliente.teste@email.com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Telefone</w:t>
            </w:r>
          </w:p>
        </w:tc>
        <w:tc>
          <w:tcPr>
            <w:tcW w:type="dxa" w:w="4320"/>
          </w:tcPr>
          <w:p>
            <w:r>
              <w:t>(92) 99999-9999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de nascimento</w:t>
            </w:r>
          </w:p>
        </w:tc>
        <w:tc>
          <w:tcPr>
            <w:tcW w:type="dxa" w:w="4320"/>
          </w:tcPr>
          <w:p>
            <w:r>
              <w:t>01/01/2000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Endereço</w:t>
            </w:r>
          </w:p>
        </w:tc>
        <w:tc>
          <w:tcPr>
            <w:tcW w:type="dxa" w:w="4320"/>
          </w:tcPr>
          <w:p>
            <w:r>
              <w:t>Manaus - Amazonas</w:t>
            </w:r>
          </w:p>
        </w:tc>
      </w:tr>
    </w:tbl>
    <w:p/>
    <w:p>
      <w:pPr>
        <w:pStyle w:val="Heading2"/>
      </w:pPr>
      <w:r>
        <w:t>Documentos necessários</w:t>
      </w:r>
    </w:p>
    <w:p>
      <w:r>
        <w:t>☐ Documento oficial com foto</w:t>
      </w:r>
    </w:p>
    <w:p>
      <w:r>
        <w:t>☐ Comprovante de residência</w:t>
      </w:r>
    </w:p>
    <w:p>
      <w:r>
        <w:t>☐ Ficha preenchida e convertida para PDF</w:t>
      </w:r>
    </w:p>
    <w:p/>
    <w:p>
      <w:r>
        <w:t>Declaro que as informações apresentadas nesta ficha são verdadeiras.</w:t>
      </w:r>
    </w:p>
    <w:p/>
    <w:p>
      <w:r>
        <w:t>Assinatura: __________________________________________</w:t>
      </w:r>
    </w:p>
    <w:p>
      <w:r>
        <w:t>Data: ______/______/________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