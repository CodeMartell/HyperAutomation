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DE CADASTRO DE CLIENTE</w:t>
      </w:r>
    </w:p>
    <w:p>
      <w:pPr>
        <w:jc w:val="center"/>
      </w:pPr>
      <w:r>
        <w:t>Portal Fake Soluções Digitais</w:t>
      </w:r>
    </w:p>
    <w:p>
      <w:r>
        <w:t>Confira as informações abaixo e complete os campos necessários.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Larissa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Sobrenome</w:t>
            </w:r>
          </w:p>
        </w:tc>
        <w:tc>
          <w:tcPr>
            <w:tcW w:type="dxa" w:w="4320"/>
          </w:tcPr>
          <w:p>
            <w:r>
              <w:t>Barbosa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CPF</w:t>
            </w:r>
          </w:p>
        </w:tc>
        <w:tc>
          <w:tcPr>
            <w:tcW w:type="dxa" w:w="4320"/>
          </w:tcPr>
          <w:p>
            <w:r>
              <w:t>085.500.332-24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4320"/>
          </w:tcPr>
          <w:p>
            <w:r>
              <w:t>larissa.barbosa@email.com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4320"/>
          </w:tcPr>
          <w:p>
            <w:r>
              <w:t>(73) 991049-3616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</w:t>
            </w:r>
          </w:p>
        </w:tc>
        <w:tc>
          <w:tcPr>
            <w:tcW w:type="dxa" w:w="4320"/>
          </w:tcPr>
          <w:p>
            <w:r>
              <w:t>03/08/2002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320"/>
          </w:tcPr>
          <w:p>
            <w:r>
              <w:t>Rua Barroso, 8320, Belém - PA</w:t>
            </w:r>
          </w:p>
        </w:tc>
      </w:tr>
    </w:tbl>
    <w:p/>
    <w:p>
      <w:pPr>
        <w:pStyle w:val="Heading2"/>
      </w:pPr>
      <w:r>
        <w:t>Documentos necessários</w:t>
      </w:r>
    </w:p>
    <w:p>
      <w:r>
        <w:t>☐ Documento oficial com foto</w:t>
      </w:r>
    </w:p>
    <w:p>
      <w:r>
        <w:t>☐ Comprovante de residência</w:t>
      </w:r>
    </w:p>
    <w:p>
      <w:r>
        <w:t>☐ Ficha preenchida e convertida para PDF</w:t>
      </w:r>
    </w:p>
    <w:p/>
    <w:p>
      <w:r>
        <w:t>Declaro que as informações apresentadas nesta ficha são verdadeiras.</w:t>
      </w:r>
    </w:p>
    <w:p/>
    <w:p>
      <w:r>
        <w:t>Assinatura: __________________________________________</w:t>
      </w:r>
    </w:p>
    <w:p>
      <w:r>
        <w:t>Data: 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