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CADASTRO DE CLIENTE</w:t>
      </w:r>
    </w:p>
    <w:p>
      <w:pPr>
        <w:jc w:val="center"/>
      </w:pPr>
      <w:r>
        <w:t>Portal Fake Soluções Digitais</w:t>
      </w:r>
    </w:p>
    <w:p>
      <w:r>
        <w:t>Confira as informações abaixo e complete os campos necessários.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Isabela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Sobrenome</w:t>
            </w:r>
          </w:p>
        </w:tc>
        <w:tc>
          <w:tcPr>
            <w:tcW w:type="dxa" w:w="4320"/>
          </w:tcPr>
          <w:p>
            <w:r>
              <w:t>Costa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CPF</w:t>
            </w:r>
          </w:p>
        </w:tc>
        <w:tc>
          <w:tcPr>
            <w:tcW w:type="dxa" w:w="4320"/>
          </w:tcPr>
          <w:p>
            <w:r>
              <w:t>360.297.953-08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320"/>
          </w:tcPr>
          <w:p>
            <w:r>
              <w:t>isabela.costa@email.com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4320"/>
          </w:tcPr>
          <w:p>
            <w:r>
              <w:t>(24) 927880-9888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</w:t>
            </w:r>
          </w:p>
        </w:tc>
        <w:tc>
          <w:tcPr>
            <w:tcW w:type="dxa" w:w="4320"/>
          </w:tcPr>
          <w:p>
            <w:r>
              <w:t>28/08/2006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320"/>
          </w:tcPr>
          <w:p>
            <w:r>
              <w:t>Av. Getúlio Vargas, 1813, Goiânia - GO</w:t>
            </w:r>
          </w:p>
        </w:tc>
      </w:tr>
    </w:tbl>
    <w:p/>
    <w:p>
      <w:pPr>
        <w:pStyle w:val="Heading2"/>
      </w:pPr>
      <w:r>
        <w:t>Documentos necessários</w:t>
      </w:r>
    </w:p>
    <w:p>
      <w:r>
        <w:t>☐ Documento oficial com foto</w:t>
      </w:r>
    </w:p>
    <w:p>
      <w:r>
        <w:t>☐ Comprovante de residência</w:t>
      </w:r>
    </w:p>
    <w:p>
      <w:r>
        <w:t>☐ Ficha preenchida e convertida para PDF</w:t>
      </w:r>
    </w:p>
    <w:p/>
    <w:p>
      <w:r>
        <w:t>Declaro que as informações apresentadas nesta ficha são verdadeiras.</w:t>
      </w:r>
    </w:p>
    <w:p/>
    <w:p>
      <w:r>
        <w:t>Assinatura: __________________________________________</w:t>
      </w:r>
    </w:p>
    <w:p>
      <w:r>
        <w:t>Data: 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