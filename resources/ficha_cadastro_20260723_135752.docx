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FICHA DE CADASTRO DE CLIENTE</w:t>
      </w:r>
    </w:p>
    <w:p>
      <w:pPr>
        <w:jc w:val="center"/>
      </w:pPr>
      <w:r>
        <w:t>Portal Fake Soluções Digitais</w:t>
      </w:r>
    </w:p>
    <w:p>
      <w:r>
        <w:t>Confira as informações abaixo e complete os campos necessários.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4320"/>
          </w:tcPr>
          <w:p>
            <w:r>
              <w:t>Camila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Sobrenome</w:t>
            </w:r>
          </w:p>
        </w:tc>
        <w:tc>
          <w:tcPr>
            <w:tcW w:type="dxa" w:w="4320"/>
          </w:tcPr>
          <w:p>
            <w:r>
              <w:t>Almeida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CPF</w:t>
            </w:r>
          </w:p>
        </w:tc>
        <w:tc>
          <w:tcPr>
            <w:tcW w:type="dxa" w:w="4320"/>
          </w:tcPr>
          <w:p>
            <w:r>
              <w:t>142.697.709-34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E-mail</w:t>
            </w:r>
          </w:p>
        </w:tc>
        <w:tc>
          <w:tcPr>
            <w:tcW w:type="dxa" w:w="4320"/>
          </w:tcPr>
          <w:p>
            <w:r>
              <w:t>camila.almeida@email.com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</w:t>
            </w:r>
          </w:p>
        </w:tc>
        <w:tc>
          <w:tcPr>
            <w:tcW w:type="dxa" w:w="4320"/>
          </w:tcPr>
          <w:p>
            <w:r>
              <w:t>(54) 923094-9006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</w:t>
            </w:r>
          </w:p>
        </w:tc>
        <w:tc>
          <w:tcPr>
            <w:tcW w:type="dxa" w:w="4320"/>
          </w:tcPr>
          <w:p>
            <w:r>
              <w:t>26/08/2000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320"/>
          </w:tcPr>
          <w:p>
            <w:r>
              <w:t>Rua Monsenhor Coutinho, 3361, Brasília - DF</w:t>
            </w:r>
          </w:p>
        </w:tc>
      </w:tr>
    </w:tbl>
    <w:p/>
    <w:p>
      <w:pPr>
        <w:pStyle w:val="Heading2"/>
      </w:pPr>
      <w:r>
        <w:t>Documentos necessários</w:t>
      </w:r>
    </w:p>
    <w:p>
      <w:r>
        <w:t>☐ Documento oficial com foto</w:t>
      </w:r>
    </w:p>
    <w:p>
      <w:r>
        <w:t>☐ Comprovante de residência</w:t>
      </w:r>
    </w:p>
    <w:p>
      <w:r>
        <w:t>☐ Ficha preenchida e convertida para PDF</w:t>
      </w:r>
    </w:p>
    <w:p/>
    <w:p>
      <w:r>
        <w:t>Declaro que as informações apresentadas nesta ficha são verdadeiras.</w:t>
      </w:r>
    </w:p>
    <w:p/>
    <w:p>
      <w:r>
        <w:t>Assinatura: __________________________________________</w:t>
      </w:r>
    </w:p>
    <w:p>
      <w:r>
        <w:t>Data: 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