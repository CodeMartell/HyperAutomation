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Beatriz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Santos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540.271.764-32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beatriz.santos@email.com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(56) 984642-3989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20/04/1973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Rua Monsenhor Coutinho, 5995, Curitiba - PR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